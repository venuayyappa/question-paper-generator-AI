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QUESTION PAPER</w:t>
      </w:r>
    </w:p>
    <w:p>
      <w:pPr>
        <w:jc w:val="center"/>
      </w:pPr>
      <w:r>
        <w:t>Subject: Data Structures</w:t>
      </w:r>
    </w:p>
    <w:p>
      <w:pPr>
        <w:jc w:val="center"/>
      </w:pPr>
      <w:r>
        <w:t>Course Code: CS101</w:t>
      </w:r>
    </w:p>
    <w:p>
      <w:pPr>
        <w:jc w:val="center"/>
      </w:pPr>
      <w:r>
        <w:t>Exam Type: Mid-Sem</w:t>
      </w:r>
    </w:p>
    <w:p>
      <w:pPr>
        <w:jc w:val="center"/>
      </w:pPr>
      <w:r>
        <w:t>Generated On: 15-01-2026 21:50</w:t>
      </w:r>
    </w:p>
    <w:p/>
    <w:p>
      <w:pPr>
        <w:pStyle w:val="Heading4"/>
      </w:pPr>
      <w:r>
        <w:t>Instructions:</w:t>
      </w:r>
    </w:p>
    <w:p>
      <w:pPr>
        <w:pStyle w:val="ListNumber"/>
      </w:pPr>
      <w:r>
        <w:t>Line one.</w:t>
      </w:r>
    </w:p>
    <w:p>
      <w:pPr>
        <w:pStyle w:val="ListNumber"/>
      </w:pPr>
      <w:r>
        <w:t>Line two.</w:t>
      </w:r>
    </w:p>
    <w:p/>
    <w:p>
      <w:pPr>
        <w:spacing w:before="240"/>
      </w:pPr>
      <w:r>
        <w:rPr>
          <w:b/>
        </w:rPr>
        <w:t>UNIT 1</w:t>
      </w:r>
    </w:p>
    <w:p>
      <w:r>
        <w:t>1. What is a Stack?</w:t>
      </w:r>
    </w:p>
    <w:p>
      <w:pPr>
        <w:ind w:left="720"/>
      </w:pPr>
      <w:r>
        <w:t>a) Explain LIFO.</w:t>
      </w:r>
    </w:p>
    <w:p>
      <w:r>
        <w:t>2. What is a Queue?</w:t>
      </w:r>
    </w:p>
    <w:p>
      <w:pPr>
        <w:spacing w:before="240"/>
      </w:pPr>
      <w:r>
        <w:rPr>
          <w:b/>
        </w:rPr>
        <w:t>SECTION A</w:t>
      </w:r>
    </w:p>
    <w:p>
      <w:r>
        <w:t>3. Explain Trees.</w:t>
      </w:r>
    </w:p>
    <w:p>
      <w:r>
        <w:br w:type="page"/>
      </w:r>
    </w:p>
    <w:p>
      <w:pPr>
        <w:pStyle w:val="Heading1"/>
        <w:jc w:val="center"/>
      </w:pPr>
      <w:r>
        <w:t>Answer Key</w:t>
      </w:r>
    </w:p>
    <w:p>
      <w:r>
        <w:t>1. A stack is...</w:t>
      </w:r>
    </w:p>
    <w:p>
      <w:r>
        <w:t>2. A queue is...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