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INSTITUTE OF ENGINEERING AND TECHNOLOGY</w:t>
      </w:r>
    </w:p>
    <w:p>
      <w:pPr>
        <w:jc w:val="center"/>
      </w:pPr>
      <w:r>
        <w:rPr>
          <w:b/>
          <w:sz w:val="24"/>
        </w:rPr>
        <w:t>MID-SEM EXAMINATION</w:t>
      </w:r>
    </w:p>
    <w:p>
      <w:pPr>
        <w:tabs>
          <w:tab w:pos="9360" w:val="right"/>
        </w:tabs>
      </w:pPr>
      <w:r>
        <w:rPr>
          <w:b/>
        </w:rPr>
        <w:t>Program: B.E.</w:t>
        <w:tab/>
        <w:t>Semester: 3rd</w:t>
      </w:r>
    </w:p>
    <w:p>
      <w:pPr>
        <w:tabs>
          <w:tab w:pos="9360" w:val="right"/>
        </w:tabs>
      </w:pPr>
      <w:r>
        <w:rPr>
          <w:b/>
        </w:rPr>
        <w:t>Course Name: Data Structures</w:t>
        <w:tab/>
        <w:t>Max. Marks: 50</w:t>
      </w:r>
    </w:p>
    <w:p>
      <w:pPr>
        <w:tabs>
          <w:tab w:pos="9360" w:val="right"/>
        </w:tabs>
      </w:pPr>
      <w:r>
        <w:rPr>
          <w:b/>
        </w:rPr>
        <w:t>Course Code: CS101</w:t>
        <w:tab/>
        <w:t>Duration: 3 Hrs</w:t>
      </w:r>
    </w:p>
    <w:p/>
    <w:p>
      <w:r>
        <w:rPr>
          <w:b/>
        </w:rPr>
        <w:t>Instructions to the Candidates:</w:t>
      </w:r>
    </w:p>
    <w:p>
      <w:pPr>
        <w:pStyle w:val="ListBullet"/>
      </w:pPr>
      <w:r>
        <w:t>Line one.</w:t>
      </w:r>
    </w:p>
    <w:p>
      <w:pPr>
        <w:pStyle w:val="ListBullet"/>
      </w:pPr>
      <w:r>
        <w:t>Line two.</w:t>
      </w:r>
    </w:p>
    <w:p/>
    <w:p>
      <w:pPr>
        <w:spacing w:before="240"/>
        <w:jc w:val="center"/>
      </w:pPr>
      <w:r>
        <w:rPr>
          <w:b/>
        </w:rPr>
        <w:t>UNIT 1</w:t>
      </w:r>
    </w:p>
    <w:p>
      <w:r>
        <w:t>1. What is a Stack?</w:t>
      </w:r>
    </w:p>
    <w:p>
      <w:pPr>
        <w:ind w:left="720"/>
      </w:pPr>
      <w:r>
        <w:t>a) Explain LIFO.</w:t>
      </w:r>
    </w:p>
    <w:p>
      <w:r>
        <w:t>2. What is a Queue?</w:t>
      </w:r>
    </w:p>
    <w:p>
      <w:pPr>
        <w:jc w:val="right"/>
      </w:pPr>
      <w:r>
        <w:t>CO1 (10)</w:t>
      </w:r>
    </w:p>
    <w:p>
      <w:pPr>
        <w:spacing w:before="240"/>
        <w:jc w:val="center"/>
      </w:pPr>
      <w:r>
        <w:rPr>
          <w:b/>
        </w:rPr>
        <w:t>SECTION A</w:t>
      </w:r>
    </w:p>
    <w:p>
      <w:r>
        <w:t>3. Explain Trees.</w:t>
      </w:r>
    </w:p>
    <w:p>
      <w:r>
        <w:br w:type="page"/>
      </w:r>
    </w:p>
    <w:p>
      <w:pPr>
        <w:pStyle w:val="Heading1"/>
        <w:jc w:val="center"/>
      </w:pPr>
      <w:r>
        <w:t>Answer Key</w:t>
      </w:r>
    </w:p>
    <w:p>
      <w:r>
        <w:t>1. A stack is...</w:t>
      </w:r>
    </w:p>
    <w:p>
      <w:r>
        <w:t>2. A queue is... (CO1)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